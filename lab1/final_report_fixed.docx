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Лабораторная работа №1</w:t>
      </w:r>
    </w:p>
    <w:p>
      <w:pPr>
        <w:jc w:val="center"/>
      </w:pPr>
      <w:r>
        <w:rPr>
          <w:b/>
        </w:rPr>
        <w:t>По дисциплине «Параллельное программирование»</w:t>
        <w:br/>
      </w:r>
      <w:r>
        <w:t>Выполнил студент группы 6312</w:t>
        <w:br/>
      </w:r>
      <w:r>
        <w:t>Завадский Н.А.</w:t>
        <w:br/>
      </w:r>
      <w:r>
        <w:t>Самара 2026</w:t>
      </w:r>
    </w:p>
    <w:p>
      <w:pPr>
        <w:pStyle w:val="Heading2"/>
      </w:pPr>
      <w:r>
        <w:t>Цель работы</w:t>
      </w:r>
    </w:p>
    <w:p>
      <w:r>
        <w:t>Разработать программу на языке C++, предназначенную для умножения двух квадратных матриц одинакового размера, а также выполнить сравнение результатов вычислений и оценку производительности алгоритма.</w:t>
      </w:r>
    </w:p>
    <w:p>
      <w:pPr>
        <w:pStyle w:val="Heading2"/>
      </w:pPr>
      <w:r>
        <w:t>Теоретические сведения</w:t>
      </w:r>
    </w:p>
    <w:p>
      <w:r>
        <w:t>Умножение матриц выполняется по правилу произведения строк первой матрицы на столбцы второй матрицы.</w:t>
      </w:r>
    </w:p>
    <w:p>
      <w:r>
        <w:rPr>
          <w:b/>
        </w:rPr>
        <w:t>Формула вычисления элементов результирующей матрицы:</w:t>
        <w:br/>
      </w:r>
      <w:r>
        <w:t>Cij = Σ(Aik × Bkj), где k = 1..n</w:t>
      </w:r>
    </w:p>
    <w:p>
      <w:r>
        <w:t>Количество операций при стандартном алгоритме умножения матриц оценивается по формуле 2N³, где N — размерность матрицы.</w:t>
      </w:r>
    </w:p>
    <w:p>
      <w:pPr>
        <w:pStyle w:val="Heading2"/>
      </w:pPr>
      <w:r>
        <w:t>Описание алгоритма</w:t>
      </w:r>
    </w:p>
    <w:p>
      <w:r>
        <w:t>1. Считывание исходных матриц из текстовых файлов.</w:t>
      </w:r>
    </w:p>
    <w:p>
      <w:r>
        <w:t>2. Проверка совпадения размеров матриц.</w:t>
      </w:r>
    </w:p>
    <w:p>
      <w:r>
        <w:t>3. Выполнение перемножения матриц с использованием трёх вложенных циклов.</w:t>
      </w:r>
    </w:p>
    <w:p>
      <w:r>
        <w:t>4. Измерение времени выполнения алгоритма.</w:t>
      </w:r>
    </w:p>
    <w:p>
      <w:r>
        <w:t>5. Запись результата в выходной файл.</w:t>
      </w:r>
    </w:p>
    <w:p>
      <w:r>
        <w:t>6. Вывод статистики работы программы.</w:t>
      </w:r>
    </w:p>
    <w:p>
      <w:r>
        <w:t>7. Проверка правильности вычислений с помощью библиотеки NumPy.</w:t>
      </w:r>
    </w:p>
    <w:p>
      <w:pPr>
        <w:pStyle w:val="Heading2"/>
      </w:pPr>
      <w:r>
        <w:t>Используемые матрицы</w:t>
      </w:r>
    </w:p>
    <w:p>
      <w:r>
        <w:t>Матрица A:</w:t>
      </w:r>
    </w:p>
    <w:p>
      <w:r>
        <w:t>1 4 7</w:t>
        <w:br/>
        <w:t>2 5 8</w:t>
        <w:br/>
        <w:t>3 6 9</w:t>
      </w:r>
    </w:p>
    <w:p>
      <w:r>
        <w:t>Матрица B:</w:t>
      </w:r>
    </w:p>
    <w:p>
      <w:r>
        <w:t>1 2 3</w:t>
        <w:br/>
        <w:t>4 5 6</w:t>
        <w:br/>
        <w:t>7 8 9</w:t>
      </w:r>
    </w:p>
    <w:p>
      <w:pPr>
        <w:pStyle w:val="Heading2"/>
      </w:pPr>
      <w:r>
        <w:t>Исходный программный код</w:t>
      </w:r>
    </w:p>
    <w:p>
      <w:r>
        <w:rPr>
          <w:rFonts w:ascii="Courier New" w:hAnsi="Courier New"/>
          <w:sz w:val="16"/>
        </w:rPr>
        <w:br/>
        <w:t>#include &lt;chrono&gt;</w:t>
        <w:br/>
        <w:t>#include &lt;fstream&gt;</w:t>
        <w:br/>
        <w:t>#include &lt;iostream&gt;</w:t>
        <w:br/>
        <w:t>#include &lt;vector&gt;</w:t>
        <w:br/>
        <w:br/>
        <w:t>using namespace std;</w:t>
        <w:br/>
        <w:br/>
        <w:t>vector&lt;vector&lt;double&gt;&gt; loadMatrix(string fileName, int &amp;n) {</w:t>
        <w:br/>
        <w:t xml:space="preserve">    ifstream file(fileName);</w:t>
        <w:br/>
        <w:t xml:space="preserve">    file &gt;&gt; n;</w:t>
        <w:br/>
        <w:br/>
        <w:t xml:space="preserve">    vector&lt;vector&lt;double&gt;&gt; matrix(n, vector&lt;double&gt;(n));</w:t>
        <w:br/>
        <w:br/>
        <w:t xml:space="preserve">    for (int i = 0; i &lt; n; i++)</w:t>
        <w:br/>
        <w:t xml:space="preserve">        for (int j = 0; j &lt; n; j++)</w:t>
        <w:br/>
        <w:t xml:space="preserve">            file &gt;&gt; matrix[i][j];</w:t>
        <w:br/>
        <w:br/>
        <w:t xml:space="preserve">    return matrix;</w:t>
        <w:br/>
        <w:t>}</w:t>
        <w:br/>
        <w:br/>
        <w:t>void saveMatrix(string fileName, vector&lt;vector&lt;double&gt;&gt; &amp;matrix) {</w:t>
        <w:br/>
        <w:t xml:space="preserve">    ofstream file(fileName);</w:t>
        <w:br/>
        <w:br/>
        <w:t xml:space="preserve">    int n = matrix.size();</w:t>
        <w:br/>
        <w:br/>
        <w:t xml:space="preserve">    file &lt;&lt; n &lt;&lt; endl;</w:t>
        <w:br/>
        <w:br/>
        <w:t xml:space="preserve">    for (int i = 0; i &lt; n; i++) {</w:t>
        <w:br/>
        <w:t xml:space="preserve">        for (int j = 0; j &lt; n; j++)</w:t>
        <w:br/>
        <w:t xml:space="preserve">            file &lt;&lt; matrix[i][j] &lt;&lt; " ";</w:t>
        <w:br/>
        <w:t xml:space="preserve">        file &lt;&lt; endl;</w:t>
        <w:br/>
        <w:t xml:space="preserve">    }</w:t>
        <w:br/>
        <w:t>}</w:t>
        <w:br/>
        <w:br/>
        <w:t>vector&lt;vector&lt;double&gt;&gt; matrixMultiply(vector&lt;vector&lt;double&gt;&gt; &amp;A,</w:t>
        <w:br/>
        <w:t xml:space="preserve">                                      vector&lt;vector&lt;double&gt;&gt; &amp;B) {</w:t>
        <w:br/>
        <w:br/>
        <w:t xml:space="preserve">    int n = A.size();</w:t>
        <w:br/>
        <w:br/>
        <w:t xml:space="preserve">    vector&lt;vector&lt;double&gt;&gt; result(n, vector&lt;double&gt;(n, 0));</w:t>
        <w:br/>
        <w:br/>
        <w:t xml:space="preserve">    for (int i = 0; i &lt; n; i++)</w:t>
        <w:br/>
        <w:t xml:space="preserve">        for (int j = 0; j &lt; n; j++)</w:t>
        <w:br/>
        <w:t xml:space="preserve">            for (int k = 0; k &lt; n; k++)</w:t>
        <w:br/>
        <w:t xml:space="preserve">                result[i][j] += A[i][k] * B[k][j];</w:t>
        <w:br/>
        <w:br/>
        <w:t xml:space="preserve">    return result;</w:t>
        <w:br/>
        <w:t>}</w:t>
        <w:br/>
        <w:br/>
        <w:t>int main() {</w:t>
        <w:br/>
        <w:br/>
        <w:t xml:space="preserve">    int n1, n2;</w:t>
        <w:br/>
        <w:br/>
        <w:t xml:space="preserve">    auto A = loadMatrix("A.txt", n1);</w:t>
        <w:br/>
        <w:t xml:space="preserve">    auto B = loadMatrix("B.txt", n2);</w:t>
        <w:br/>
        <w:br/>
        <w:t xml:space="preserve">    if (n1 != n2) {</w:t>
        <w:br/>
        <w:t xml:space="preserve">        cout &lt;&lt; "Matrix dimensions do not match!" &lt;&lt; endl;</w:t>
        <w:br/>
        <w:t xml:space="preserve">        return 1;</w:t>
        <w:br/>
        <w:t xml:space="preserve">    }</w:t>
        <w:br/>
        <w:br/>
        <w:t xml:space="preserve">    auto begin = chrono::high_resolution_clock::now();</w:t>
        <w:br/>
        <w:br/>
        <w:t xml:space="preserve">    auto C = matrixMultiply(A, B);</w:t>
        <w:br/>
        <w:br/>
        <w:t xml:space="preserve">    auto finish = chrono::high_resolution_clock::now();</w:t>
        <w:br/>
        <w:br/>
        <w:t xml:space="preserve">    chrono::duration&lt;double&gt; time = finish - begin;</w:t>
        <w:br/>
        <w:br/>
        <w:t xml:space="preserve">    saveMatrix("result.txt", C);</w:t>
        <w:br/>
        <w:br/>
        <w:t xml:space="preserve">    long totalOperations = 2 * n1 * n1 * n1;</w:t>
        <w:br/>
        <w:br/>
        <w:t xml:space="preserve">    cout &lt;&lt; "Matrix dimension: " &lt;&lt; n1 &lt;&lt; " x " &lt;&lt; n1 &lt;&lt; endl;</w:t>
        <w:br/>
        <w:t xml:space="preserve">    cout &lt;&lt; "Total operations performed: " &lt;&lt; totalOperations &lt;&lt; endl;</w:t>
        <w:br/>
        <w:t xml:space="preserve">    cout &lt;&lt; "Program runtime: " &lt;&lt; time.count() &lt;&lt; " seconds" &lt;&lt; endl;</w:t>
        <w:br/>
        <w:br/>
        <w:t xml:space="preserve">    return 0;</w:t>
        <w:br/>
        <w:t>}</w:t>
        <w:br/>
      </w:r>
    </w:p>
    <w:p>
      <w:pPr>
        <w:pStyle w:val="Heading2"/>
      </w:pPr>
      <w:r>
        <w:t>Проверка результатов</w:t>
      </w:r>
    </w:p>
    <w:p>
      <w:r>
        <w:rPr>
          <w:rFonts w:ascii="Courier New" w:hAnsi="Courier New"/>
          <w:sz w:val="16"/>
        </w:rPr>
        <w:br/>
        <w:t>import numpy as np</w:t>
        <w:br/>
        <w:br/>
        <w:t>def read_matrix(filename):</w:t>
        <w:br/>
        <w:t xml:space="preserve">    with open(filename) as f:</w:t>
        <w:br/>
        <w:t xml:space="preserve">        n = int(f.readline())</w:t>
        <w:br/>
        <w:t xml:space="preserve">        data = []</w:t>
        <w:br/>
        <w:t xml:space="preserve">        for _ in range(n):</w:t>
        <w:br/>
        <w:t xml:space="preserve">            data.append(list(map(float, f.readline().split())))</w:t>
        <w:br/>
        <w:t xml:space="preserve">    return np.array(data)</w:t>
        <w:br/>
        <w:br/>
        <w:t>A = read_matrix("A.txt")</w:t>
        <w:br/>
        <w:t>B = read_matrix("B.txt")</w:t>
        <w:br/>
        <w:t>C_cpp = read_matrix("result.txt")</w:t>
        <w:br/>
        <w:br/>
        <w:t>C_np = A @ B</w:t>
        <w:br/>
        <w:br/>
        <w:t>if np.allclose(C_cpp, C_np):</w:t>
        <w:br/>
        <w:t xml:space="preserve">    print("Verification successful")</w:t>
        <w:br/>
        <w:t>else:</w:t>
        <w:br/>
        <w:t xml:space="preserve">    print("Verification failed")</w:t>
        <w:br/>
      </w:r>
    </w:p>
    <w:p>
      <w:pPr>
        <w:pStyle w:val="Heading2"/>
      </w:pPr>
      <w:r>
        <w:t>Пример вывода программы</w:t>
      </w:r>
    </w:p>
    <w:p>
      <w:r>
        <w:t>Matrix dimension: 3 x 3</w:t>
        <w:br/>
        <w:t>Total operations performed: 54</w:t>
        <w:br/>
        <w:t>Program runtime: 0.00001 seconds</w:t>
      </w:r>
    </w:p>
    <w:p>
      <w:pPr>
        <w:pStyle w:val="Heading2"/>
      </w:pPr>
      <w:r>
        <w:t>Экспериментальные результаты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Размер матрицы</w:t>
            </w:r>
          </w:p>
        </w:tc>
        <w:tc>
          <w:tcPr>
            <w:tcW w:type="dxa" w:w="2880"/>
          </w:tcPr>
          <w:p>
            <w:r>
              <w:t>Количество операций</w:t>
            </w:r>
          </w:p>
        </w:tc>
        <w:tc>
          <w:tcPr>
            <w:tcW w:type="dxa" w:w="2880"/>
          </w:tcPr>
          <w:p>
            <w:r>
              <w:t>Время выполнения (сек)</w:t>
            </w:r>
          </w:p>
        </w:tc>
      </w:tr>
      <w:tr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1.6 × 10^7</w:t>
            </w:r>
          </w:p>
        </w:tc>
        <w:tc>
          <w:tcPr>
            <w:tcW w:type="dxa" w:w="2880"/>
          </w:tcPr>
          <w:p>
            <w:r>
              <w:t>0.04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1.28 × 10^8</w:t>
            </w:r>
          </w:p>
        </w:tc>
        <w:tc>
          <w:tcPr>
            <w:tcW w:type="dxa" w:w="2880"/>
          </w:tcPr>
          <w:p>
            <w:r>
              <w:t>0.27</w:t>
            </w:r>
          </w:p>
        </w:tc>
      </w:tr>
      <w:tr>
        <w:tc>
          <w:tcPr>
            <w:tcW w:type="dxa" w:w="2880"/>
          </w:tcPr>
          <w:p>
            <w:r>
              <w:t>800</w:t>
            </w:r>
          </w:p>
        </w:tc>
        <w:tc>
          <w:tcPr>
            <w:tcW w:type="dxa" w:w="2880"/>
          </w:tcPr>
          <w:p>
            <w:r>
              <w:t>1.02 × 10^9</w:t>
            </w:r>
          </w:p>
        </w:tc>
        <w:tc>
          <w:tcPr>
            <w:tcW w:type="dxa" w:w="2880"/>
          </w:tcPr>
          <w:p>
            <w:r>
              <w:t>2.3</w:t>
            </w:r>
          </w:p>
        </w:tc>
      </w:tr>
      <w:tr>
        <w:tc>
          <w:tcPr>
            <w:tcW w:type="dxa" w:w="2880"/>
          </w:tcPr>
          <w:p>
            <w:r>
              <w:t>1200</w:t>
            </w:r>
          </w:p>
        </w:tc>
        <w:tc>
          <w:tcPr>
            <w:tcW w:type="dxa" w:w="2880"/>
          </w:tcPr>
          <w:p>
            <w:r>
              <w:t>3.5 × 10^9</w:t>
            </w:r>
          </w:p>
        </w:tc>
        <w:tc>
          <w:tcPr>
            <w:tcW w:type="dxa" w:w="2880"/>
          </w:tcPr>
          <w:p>
            <w:r>
              <w:t>7.5</w:t>
            </w:r>
          </w:p>
        </w:tc>
      </w:tr>
      <w:tr>
        <w:tc>
          <w:tcPr>
            <w:tcW w:type="dxa" w:w="2880"/>
          </w:tcPr>
          <w:p>
            <w:r>
              <w:t>1600</w:t>
            </w:r>
          </w:p>
        </w:tc>
        <w:tc>
          <w:tcPr>
            <w:tcW w:type="dxa" w:w="2880"/>
          </w:tcPr>
          <w:p>
            <w:r>
              <w:t>8.2 × 10^9</w:t>
            </w:r>
          </w:p>
        </w:tc>
        <w:tc>
          <w:tcPr>
            <w:tcW w:type="dxa" w:w="2880"/>
          </w:tcPr>
          <w:p>
            <w:r>
              <w:t>17</w:t>
            </w:r>
          </w:p>
        </w:tc>
      </w:tr>
      <w:tr>
        <w:tc>
          <w:tcPr>
            <w:tcW w:type="dxa" w:w="2880"/>
          </w:tcPr>
          <w:p>
            <w:r>
              <w:t>2000</w:t>
            </w:r>
          </w:p>
        </w:tc>
        <w:tc>
          <w:tcPr>
            <w:tcW w:type="dxa" w:w="2880"/>
          </w:tcPr>
          <w:p>
            <w:r>
              <w:t>1.6 × 10^10</w:t>
            </w:r>
          </w:p>
        </w:tc>
        <w:tc>
          <w:tcPr>
            <w:tcW w:type="dxa" w:w="2880"/>
          </w:tcPr>
          <w:p>
            <w:r>
              <w:t>38.7</w:t>
            </w:r>
          </w:p>
        </w:tc>
      </w:tr>
    </w:tbl>
    <w:p>
      <w:pPr>
        <w:pStyle w:val="Heading2"/>
      </w:pPr>
      <w:r>
        <w:t>График производительности</w:t>
      </w:r>
    </w:p>
    <w:p>
      <w:r>
        <w:drawing>
          <wp:inline xmlns:a="http://schemas.openxmlformats.org/drawingml/2006/main" xmlns:pic="http://schemas.openxmlformats.org/drawingml/2006/picture">
            <wp:extent cx="5029200" cy="36265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ormance_grap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26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Вывод</w:t>
      </w:r>
    </w:p>
    <w:p>
      <w:r>
        <w:t>В результате выполнения лабораторной работы была создана программа для умножения квадратных матриц на языке C++. Проведён анализ скорости работы алгоритма при различных размерах входных данных. Дополнительно была выполнена проверка корректности вычислений с помощью библиотеки NumPy, что подтвердило правильность полученных результатов.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